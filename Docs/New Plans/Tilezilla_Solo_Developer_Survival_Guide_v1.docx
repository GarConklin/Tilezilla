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Solo Developer Survival Guide v1.0</w:t>
      </w:r>
    </w:p>
    <w:p>
      <w:r>
        <w:t>This guide is intended to help a solo developer successfully deliver Tilezilla without becoming overwhelmed by scope, complexity, or unnecessary work.</w:t>
      </w:r>
    </w:p>
    <w:p>
      <w:pPr>
        <w:pStyle w:val="Heading2"/>
      </w:pPr>
      <w:r>
        <w:t>Primary Goal</w:t>
      </w:r>
    </w:p>
    <w:p>
      <w:r>
        <w:t>Launch a fun and stable puzzle game.</w:t>
      </w:r>
    </w:p>
    <w:p>
      <w:r>
        <w:t>Do not attempt to build every future feature before launch.</w:t>
      </w:r>
    </w:p>
    <w:p>
      <w:r>
        <w:t>Focus on playable value first.</w:t>
      </w:r>
    </w:p>
    <w:p>
      <w:pPr>
        <w:pStyle w:val="Heading2"/>
      </w:pPr>
      <w:r>
        <w:t>Build Order</w:t>
      </w:r>
    </w:p>
    <w:p>
      <w:r>
        <w:t>Board rendering</w:t>
      </w:r>
    </w:p>
    <w:p>
      <w:r>
        <w:t>Tile placement</w:t>
      </w:r>
    </w:p>
    <w:p>
      <w:r>
        <w:t>Tile rotation</w:t>
      </w:r>
    </w:p>
    <w:p>
      <w:r>
        <w:t>Validation engine</w:t>
      </w:r>
    </w:p>
    <w:p>
      <w:r>
        <w:t>Level loading</w:t>
      </w:r>
    </w:p>
    <w:p>
      <w:r>
        <w:t>Progress saving</w:t>
      </w:r>
    </w:p>
    <w:p>
      <w:r>
        <w:t>Polish</w:t>
      </w:r>
    </w:p>
    <w:p>
      <w:pPr>
        <w:pStyle w:val="Heading2"/>
      </w:pPr>
      <w:r>
        <w:t>What NOT To Build Yet</w:t>
      </w:r>
    </w:p>
    <w:p>
      <w:r>
        <w:t>Community content</w:t>
      </w:r>
    </w:p>
    <w:p>
      <w:r>
        <w:t>Multiplayer</w:t>
      </w:r>
    </w:p>
    <w:p>
      <w:r>
        <w:t>Marketplace systems</w:t>
      </w:r>
    </w:p>
    <w:p>
      <w:r>
        <w:t>Complex cosmetics</w:t>
      </w:r>
    </w:p>
    <w:p>
      <w:r>
        <w:t>Advanced analytics</w:t>
      </w:r>
    </w:p>
    <w:p>
      <w:pPr>
        <w:pStyle w:val="Heading2"/>
      </w:pPr>
      <w:r>
        <w:t>80/20 Rule</w:t>
      </w:r>
    </w:p>
    <w:p>
      <w:r>
        <w:t>20% of the systems create most of the player value.</w:t>
      </w:r>
    </w:p>
    <w:p>
      <w:r>
        <w:t>Core gameplay is more important than account systems.</w:t>
      </w:r>
    </w:p>
    <w:p>
      <w:r>
        <w:t>Puzzle quality matters more than feature quantity.</w:t>
      </w:r>
    </w:p>
    <w:p>
      <w:pPr>
        <w:pStyle w:val="Heading2"/>
      </w:pPr>
      <w:r>
        <w:t>Avoiding Scope Creep</w:t>
      </w:r>
    </w:p>
    <w:p>
      <w:r>
        <w:t>Use the MVP Specification as a shield.</w:t>
      </w:r>
    </w:p>
    <w:p>
      <w:r>
        <w:t>Keep a future ideas list.</w:t>
      </w:r>
    </w:p>
    <w:p>
      <w:r>
        <w:t>Do not interrupt active milestones with new features.</w:t>
      </w:r>
    </w:p>
    <w:p>
      <w:pPr>
        <w:pStyle w:val="Heading2"/>
      </w:pPr>
      <w:r>
        <w:t>Budget-Friendly Approach</w:t>
      </w:r>
    </w:p>
    <w:p>
      <w:r>
        <w:t>Use Docker.</w:t>
      </w:r>
    </w:p>
    <w:p>
      <w:r>
        <w:t>Use open-source tools.</w:t>
      </w:r>
    </w:p>
    <w:p>
      <w:r>
        <w:t>Delay paid services until necessary.</w:t>
      </w:r>
    </w:p>
    <w:p>
      <w:r>
        <w:t>Leverage browser deployment.</w:t>
      </w:r>
    </w:p>
    <w:p>
      <w:pPr>
        <w:pStyle w:val="Heading2"/>
      </w:pPr>
      <w:r>
        <w:t>When To Use Contractors</w:t>
      </w:r>
    </w:p>
    <w:p>
      <w:r>
        <w:t>Art creation</w:t>
      </w:r>
    </w:p>
    <w:p>
      <w:r>
        <w:t>Audio production</w:t>
      </w:r>
    </w:p>
    <w:p>
      <w:r>
        <w:t>Specialized UI design</w:t>
      </w:r>
    </w:p>
    <w:p>
      <w:r>
        <w:t>Security reviews</w:t>
      </w:r>
    </w:p>
    <w:p>
      <w:pPr>
        <w:pStyle w:val="Heading2"/>
      </w:pPr>
      <w:r>
        <w:t>What To Build Yourself</w:t>
      </w:r>
    </w:p>
    <w:p>
      <w:r>
        <w:t>Game rules</w:t>
      </w:r>
    </w:p>
    <w:p>
      <w:r>
        <w:t>Catalog tools</w:t>
      </w:r>
    </w:p>
    <w:p>
      <w:r>
        <w:t>Puzzle systems</w:t>
      </w:r>
    </w:p>
    <w:p>
      <w:r>
        <w:t>Progression logic</w:t>
      </w:r>
    </w:p>
    <w:p>
      <w:pPr>
        <w:pStyle w:val="Heading2"/>
      </w:pPr>
      <w:r>
        <w:t>Common Failure Modes</w:t>
      </w:r>
    </w:p>
    <w:p>
      <w:r>
        <w:t>Trying to build everything at once.</w:t>
      </w:r>
    </w:p>
    <w:p>
      <w:r>
        <w:t>Ignoring testing.</w:t>
      </w:r>
    </w:p>
    <w:p>
      <w:r>
        <w:t>Launching without enough content.</w:t>
      </w:r>
    </w:p>
    <w:p>
      <w:r>
        <w:t>Constant redesign.</w:t>
      </w:r>
    </w:p>
    <w:p>
      <w:pPr>
        <w:pStyle w:val="Heading2"/>
      </w:pPr>
      <w:r>
        <w:t>Path To Launch</w:t>
      </w:r>
    </w:p>
    <w:p>
      <w:r>
        <w:t>Prototype</w:t>
      </w:r>
    </w:p>
    <w:p>
      <w:r>
        <w:t>First Playable</w:t>
      </w:r>
    </w:p>
    <w:p>
      <w:r>
        <w:t>Alpha</w:t>
      </w:r>
    </w:p>
    <w:p>
      <w:r>
        <w:t>Beta</w:t>
      </w:r>
    </w:p>
    <w:p>
      <w:r>
        <w:t>Launch</w:t>
      </w:r>
    </w:p>
    <w:p>
      <w:r>
        <w:t>Post-launch improvements</w:t>
      </w:r>
    </w:p>
    <w:p>
      <w:pPr>
        <w:pStyle w:val="Heading2"/>
      </w:pPr>
      <w:r>
        <w:t>Final Advice</w:t>
      </w:r>
    </w:p>
    <w:p>
      <w:r>
        <w:t>Finish before perfecting.</w:t>
      </w:r>
    </w:p>
    <w:p>
      <w:r>
        <w:t>Ship the puzzle game.</w:t>
      </w:r>
    </w:p>
    <w:p>
      <w:r>
        <w:t>Expand after players arrive.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