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Player Progress Initialization and Milestone Logic</w:t>
      </w:r>
    </w:p>
    <w:p>
      <w:r>
        <w:br/>
        <w:t>Purpose</w:t>
        <w:br/>
        <w:br/>
        <w:t>This document defines how Adventure progression is initialized and how player rank/sub-level advancement is determined.</w:t>
        <w:br/>
        <w:br/>
        <w:t>Player Starting State</w:t>
        <w:br/>
        <w:br/>
        <w:t>Every new player begins Adventure mode at:</w:t>
        <w:br/>
        <w:t>Rank: L1 (Wanderer)</w:t>
        <w:br/>
        <w:t>Sub-Level: L1-1</w:t>
        <w:br/>
        <w:br/>
        <w:t>Initial database values:</w:t>
        <w:br/>
        <w:t>total_levels_solved = 0</w:t>
        <w:br/>
        <w:t>current_rank_id = 1</w:t>
        <w:br/>
        <w:t>current_sub_level = 1</w:t>
        <w:br/>
        <w:br/>
        <w:t>Important Progression Rule</w:t>
        <w:br/>
        <w:br/>
        <w:t>total_levels_solved is a cumulative Adventure solve counter.</w:t>
        <w:br/>
        <w:br/>
        <w:t>It is NOT:</w:t>
        <w:br/>
        <w:t>- Adventure Level Number</w:t>
        <w:br/>
        <w:t>- Sub-Level Number</w:t>
        <w:br/>
        <w:t>- Puzzle Index</w:t>
        <w:br/>
        <w:t>- Rank Number</w:t>
        <w:br/>
        <w:br/>
        <w:t>It simply records how many Adventure puzzles have been completed.</w:t>
        <w:br/>
        <w:br/>
        <w:t>Starting Position Logic</w:t>
        <w:br/>
        <w:br/>
        <w:t>Players begin at L1-1.</w:t>
        <w:br/>
        <w:br/>
        <w:t>This position is established by:</w:t>
        <w:br/>
        <w:t>current_rank_id = 1</w:t>
        <w:br/>
        <w:t>current_sub_level = 1</w:t>
        <w:br/>
        <w:br/>
        <w:t>It is NOT determined from the adventure_progression table.</w:t>
        <w:br/>
        <w:br/>
        <w:t>Progression Milestones</w:t>
        <w:br/>
        <w:br/>
        <w:t>Example milestones:</w:t>
        <w:br/>
        <w:t>L1-1 = 17 cumulative solves</w:t>
        <w:br/>
        <w:t>L1-2 = 35 cumulative solves</w:t>
        <w:br/>
        <w:t>L1-3 = 54 cumulative solves</w:t>
        <w:br/>
        <w:br/>
        <w:t>If total_levels_solved is below the first milestone, the player remains at L1-1.</w:t>
        <w:br/>
        <w:br/>
        <w:t>Progression Lookup Query</w:t>
        <w:br/>
        <w:br/>
        <w:t>SELECT rank_id, sub_level</w:t>
        <w:br/>
        <w:t>FROM adventure_progression</w:t>
        <w:br/>
        <w:t>WHERE cumulative_levels_required &lt;= total_levels_solved</w:t>
        <w:br/>
        <w:t>ORDER BY cumulative_levels_required DESC</w:t>
        <w:br/>
        <w:t>LIMIT 1;</w:t>
        <w:br/>
        <w:br/>
        <w:t>If no row is returned:</w:t>
        <w:br/>
        <w:t>current_rank_id = 1</w:t>
        <w:br/>
        <w:t>current_sub_level = 1</w:t>
        <w:br/>
        <w:br/>
        <w:t>Challenge Puzzle Interaction</w:t>
        <w:br/>
        <w:br/>
        <w:t>Each Adventure progression step contains one designated Challenge Puzzle.</w:t>
        <w:br/>
        <w:br/>
        <w:t>Rules:</w:t>
        <w:br/>
        <w:t>- Normal puzzles require one valid solution.</w:t>
        <w:br/>
        <w:t>- Challenge puzzles require all unique solutions.</w:t>
        <w:br/>
        <w:t>- The Challenge Puzzle is always the final puzzle in the progression step.</w:t>
        <w:br/>
        <w:t>- A progression step cannot be completed until the Challenge Puzzle is fully completed.</w:t>
        <w:br/>
        <w:br/>
        <w:t>Design Principles</w:t>
        <w:br/>
        <w:br/>
        <w:t>- Progression is data-driven.</w:t>
        <w:br/>
        <w:t>- Adventure progression values come from CSV imports.</w:t>
        <w:br/>
        <w:t>- Progression values are stored in SQL.</w:t>
        <w:br/>
        <w:t>- No progression values are hardcoded.</w:t>
        <w:br/>
        <w:t>- Rank names come from adventure_rank.</w:t>
        <w:br/>
        <w:t>- Badge metadata comes from adventure_rank.</w:t>
        <w:br/>
        <w:t>- Rewards come from adventure_reward.</w:t>
        <w:br/>
        <w:t>- Progression milestones come from adventure_progression.</w:t>
        <w:br/>
        <w:t>- New players always begin at L1-1.</w:t>
        <w:br/>
        <w:t>- Challenge puzzles act as the final gate for every Adventure step.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