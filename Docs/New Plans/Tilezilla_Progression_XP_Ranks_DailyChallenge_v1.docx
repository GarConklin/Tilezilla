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Progression, XP, Ranks &amp; Daily Challenge Design v1.0</w:t>
      </w:r>
    </w:p>
    <w:p>
      <w:r>
        <w:t>This document defines player progression systems, rank advancement, XP concepts, daily challenges, streaks, rewards, and long-term player retention mechanics.</w:t>
      </w:r>
    </w:p>
    <w:p>
      <w:pPr>
        <w:pStyle w:val="Heading2"/>
      </w:pPr>
      <w:r>
        <w:t>Progression Philosophy</w:t>
      </w:r>
    </w:p>
    <w:p>
      <w:r>
        <w:t>Progression is based on mastery, not simply level count.</w:t>
      </w:r>
    </w:p>
    <w:p>
      <w:r>
        <w:t>Players learn tile vocabulary and routing concepts over time.</w:t>
      </w:r>
    </w:p>
    <w:p>
      <w:r>
        <w:t>Difficulty should increase through understanding, not frustration.</w:t>
      </w:r>
    </w:p>
    <w:p>
      <w:pPr>
        <w:pStyle w:val="Heading2"/>
      </w:pPr>
      <w:r>
        <w:t>Rank Structure</w:t>
      </w:r>
    </w:p>
    <w:p>
      <w:r>
        <w:t>Wanderer</w:t>
      </w:r>
    </w:p>
    <w:p>
      <w:r>
        <w:t>Pathfinder</w:t>
      </w:r>
    </w:p>
    <w:p>
      <w:r>
        <w:t>Trailblazer</w:t>
      </w:r>
    </w:p>
    <w:p>
      <w:r>
        <w:t>Navigator</w:t>
      </w:r>
    </w:p>
    <w:p>
      <w:r>
        <w:t>Waymaker</w:t>
      </w:r>
    </w:p>
    <w:p>
      <w:r>
        <w:t>Route Master</w:t>
      </w:r>
    </w:p>
    <w:p>
      <w:r>
        <w:t>Grand Cartographer</w:t>
      </w:r>
    </w:p>
    <w:p>
      <w:r>
        <w:t>Vaultwalker</w:t>
      </w:r>
    </w:p>
    <w:p>
      <w:pPr>
        <w:pStyle w:val="Heading2"/>
      </w:pPr>
      <w:r>
        <w:t>XP System</w:t>
      </w:r>
    </w:p>
    <w:p>
      <w:r>
        <w:t>XP rewards puzzle completion.</w:t>
      </w:r>
    </w:p>
    <w:p>
      <w:r>
        <w:t>Additional XP may be granted for efficiency and mastery.</w:t>
      </w:r>
    </w:p>
    <w:p>
      <w:r>
        <w:t>Hint usage should not reduce XP rewards.</w:t>
      </w:r>
    </w:p>
    <w:p>
      <w:pPr>
        <w:pStyle w:val="Heading2"/>
      </w:pPr>
      <w:r>
        <w:t>Puzzle Completion Rewards</w:t>
      </w:r>
    </w:p>
    <w:p>
      <w:r>
        <w:t>Completion XP</w:t>
      </w:r>
    </w:p>
    <w:p>
      <w:r>
        <w:t>Rank progress</w:t>
      </w:r>
    </w:p>
    <w:p>
      <w:r>
        <w:t>Statistics tracking</w:t>
      </w:r>
    </w:p>
    <w:p>
      <w:r>
        <w:t>Solution discovery progress</w:t>
      </w:r>
    </w:p>
    <w:p>
      <w:pPr>
        <w:pStyle w:val="Heading2"/>
      </w:pPr>
      <w:r>
        <w:t>Solution Discovery Progression</w:t>
      </w:r>
    </w:p>
    <w:p>
      <w:r>
        <w:t>Players unlock discovered solutions.</w:t>
      </w:r>
    </w:p>
    <w:p>
      <w:r>
        <w:t>Finding multiple solutions is encouraged.</w:t>
      </w:r>
    </w:p>
    <w:p>
      <w:r>
        <w:t>Solution libraries become collectible content.</w:t>
      </w:r>
    </w:p>
    <w:p>
      <w:pPr>
        <w:pStyle w:val="Heading2"/>
      </w:pPr>
      <w:r>
        <w:t>Daily Challenge System</w:t>
      </w:r>
    </w:p>
    <w:p>
      <w:r>
        <w:t>One puzzle per day.</w:t>
      </w:r>
    </w:p>
    <w:p>
      <w:r>
        <w:t>Shared challenge for all players.</w:t>
      </w:r>
    </w:p>
    <w:p>
      <w:r>
        <w:t>Supports daily participation and retention.</w:t>
      </w:r>
    </w:p>
    <w:p>
      <w:pPr>
        <w:pStyle w:val="Heading2"/>
      </w:pPr>
      <w:r>
        <w:t>Daily Rewards</w:t>
      </w:r>
    </w:p>
    <w:p>
      <w:r>
        <w:t>Hint tokens</w:t>
      </w:r>
    </w:p>
    <w:p>
      <w:r>
        <w:t>XP rewards</w:t>
      </w:r>
    </w:p>
    <w:p>
      <w:r>
        <w:t>Streak progression</w:t>
      </w:r>
    </w:p>
    <w:p>
      <w:pPr>
        <w:pStyle w:val="Heading2"/>
      </w:pPr>
      <w:r>
        <w:t>Streak System</w:t>
      </w:r>
    </w:p>
    <w:p>
      <w:r>
        <w:t>Track consecutive daily completions.</w:t>
      </w:r>
    </w:p>
    <w:p>
      <w:r>
        <w:t>Reward long-term engagement.</w:t>
      </w:r>
    </w:p>
    <w:p>
      <w:r>
        <w:t>Record personal best streaks.</w:t>
      </w:r>
    </w:p>
    <w:p>
      <w:pPr>
        <w:pStyle w:val="Heading2"/>
      </w:pPr>
      <w:r>
        <w:t>Hint Economy Integration</w:t>
      </w:r>
    </w:p>
    <w:p>
      <w:r>
        <w:t>Hints earned through gameplay.</w:t>
      </w:r>
    </w:p>
    <w:p>
      <w:r>
        <w:t>Hints earned through daily challenges.</w:t>
      </w:r>
    </w:p>
    <w:p>
      <w:r>
        <w:t>Hints tracked through transaction history.</w:t>
      </w:r>
    </w:p>
    <w:p>
      <w:pPr>
        <w:pStyle w:val="Heading2"/>
      </w:pPr>
      <w:r>
        <w:t>Achievement Concepts</w:t>
      </w:r>
    </w:p>
    <w:p>
      <w:r>
        <w:t>First Completion</w:t>
      </w:r>
    </w:p>
    <w:p>
      <w:r>
        <w:t>Perfect Route</w:t>
      </w:r>
    </w:p>
    <w:p>
      <w:r>
        <w:t>Find All Solutions</w:t>
      </w:r>
    </w:p>
    <w:p>
      <w:r>
        <w:t>Daily Streak Milestones</w:t>
      </w:r>
    </w:p>
    <w:p>
      <w:r>
        <w:t>Vaultwalker Challenges</w:t>
      </w:r>
    </w:p>
    <w:p>
      <w:pPr>
        <w:pStyle w:val="Heading2"/>
      </w:pPr>
      <w:r>
        <w:t>Retention Goals</w:t>
      </w:r>
    </w:p>
    <w:p>
      <w:r>
        <w:t>Encourage return visits.</w:t>
      </w:r>
    </w:p>
    <w:p>
      <w:r>
        <w:t>Reward mastery.</w:t>
      </w:r>
    </w:p>
    <w:p>
      <w:r>
        <w:t>Promote exploration of multiple solutions.</w:t>
      </w:r>
    </w:p>
    <w:p>
      <w:r>
        <w:t>Maintain long-term puzzle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