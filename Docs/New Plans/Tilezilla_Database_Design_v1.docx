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Database Design v1.0</w:t>
      </w:r>
    </w:p>
    <w:p>
      <w:r>
        <w:t>This document defines the database architecture for Tilezilla. Gameplay data remains JSON-based while user, progression, challenge, and account systems are stored in MySQL.</w:t>
      </w:r>
    </w:p>
    <w:p>
      <w:pPr>
        <w:pStyle w:val="Heading2"/>
      </w:pPr>
      <w:r>
        <w:t>Design Philosophy</w:t>
      </w:r>
    </w:p>
    <w:p>
      <w:r>
        <w:t>Gameplay content stored in JSON.</w:t>
      </w:r>
    </w:p>
    <w:p>
      <w:r>
        <w:t>Player-specific data stored in MySQL.</w:t>
      </w:r>
    </w:p>
    <w:p>
      <w:r>
        <w:t>Clear separation between content and progression.</w:t>
      </w:r>
    </w:p>
    <w:p>
      <w:pPr>
        <w:pStyle w:val="Heading2"/>
      </w:pPr>
      <w:r>
        <w:t>Users Table</w:t>
      </w:r>
    </w:p>
    <w:p>
      <w:r>
        <w:t>Accounts</w:t>
      </w:r>
    </w:p>
    <w:p>
      <w:r>
        <w:t>Ranks</w:t>
      </w:r>
    </w:p>
    <w:p>
      <w:r>
        <w:t>Hint balances</w:t>
      </w:r>
    </w:p>
    <w:p>
      <w:r>
        <w:t>Streak tracking</w:t>
      </w:r>
    </w:p>
    <w:p>
      <w:r>
        <w:t>Authentication data</w:t>
      </w:r>
    </w:p>
    <w:p>
      <w:pPr>
        <w:pStyle w:val="Heading2"/>
      </w:pPr>
      <w:r>
        <w:t>Levels Table</w:t>
      </w:r>
    </w:p>
    <w:p>
      <w:r>
        <w:t>Mirror of level catalog</w:t>
      </w:r>
    </w:p>
    <w:p>
      <w:r>
        <w:t>Board dimensions</w:t>
      </w:r>
    </w:p>
    <w:p>
      <w:r>
        <w:t>Difficulty tier</w:t>
      </w:r>
    </w:p>
    <w:p>
      <w:r>
        <w:t>Solution counts</w:t>
      </w:r>
    </w:p>
    <w:p>
      <w:r>
        <w:t>Daily eligibility</w:t>
      </w:r>
    </w:p>
    <w:p>
      <w:pPr>
        <w:pStyle w:val="Heading2"/>
      </w:pPr>
      <w:r>
        <w:t>User Progress</w:t>
      </w:r>
    </w:p>
    <w:p>
      <w:r>
        <w:t>Completion status</w:t>
      </w:r>
    </w:p>
    <w:p>
      <w:r>
        <w:t>Completion counts</w:t>
      </w:r>
    </w:p>
    <w:p>
      <w:r>
        <w:t>Best completion time</w:t>
      </w:r>
    </w:p>
    <w:p>
      <w:r>
        <w:t>Solutions discovered</w:t>
      </w:r>
    </w:p>
    <w:p>
      <w:pPr>
        <w:pStyle w:val="Heading2"/>
      </w:pPr>
      <w:r>
        <w:t>Solution Discovery System</w:t>
      </w:r>
    </w:p>
    <w:p>
      <w:r>
        <w:t>Tracks which canonical solutions a user has found.</w:t>
      </w:r>
    </w:p>
    <w:p>
      <w:r>
        <w:t>Supports solution-library progression.</w:t>
      </w:r>
    </w:p>
    <w:p>
      <w:pPr>
        <w:pStyle w:val="Heading2"/>
      </w:pPr>
      <w:r>
        <w:t>Daily Challenge System</w:t>
      </w:r>
    </w:p>
    <w:p>
      <w:r>
        <w:t>Challenge schedule</w:t>
      </w:r>
    </w:p>
    <w:p>
      <w:r>
        <w:t>Daily puzzle assignments</w:t>
      </w:r>
    </w:p>
    <w:p>
      <w:r>
        <w:t>Challenge history</w:t>
      </w:r>
    </w:p>
    <w:p>
      <w:pPr>
        <w:pStyle w:val="Heading2"/>
      </w:pPr>
      <w:r>
        <w:t>Daily Results</w:t>
      </w:r>
    </w:p>
    <w:p>
      <w:r>
        <w:t>Completion times</w:t>
      </w:r>
    </w:p>
    <w:p>
      <w:r>
        <w:t>Leaderboard support</w:t>
      </w:r>
    </w:p>
    <w:p>
      <w:r>
        <w:t>Challenge completion tracking</w:t>
      </w:r>
    </w:p>
    <w:p>
      <w:pPr>
        <w:pStyle w:val="Heading2"/>
      </w:pPr>
      <w:r>
        <w:t>Hint Economy</w:t>
      </w:r>
    </w:p>
    <w:p>
      <w:r>
        <w:t>Cached balance in users table</w:t>
      </w:r>
    </w:p>
    <w:p>
      <w:r>
        <w:t>Transaction ledger</w:t>
      </w:r>
    </w:p>
    <w:p>
      <w:r>
        <w:t>Reward tracking</w:t>
      </w:r>
    </w:p>
    <w:p>
      <w:r>
        <w:t>Spend tracking</w:t>
      </w:r>
    </w:p>
    <w:p>
      <w:pPr>
        <w:pStyle w:val="Heading2"/>
      </w:pPr>
      <w:r>
        <w:t>Data Flow</w:t>
      </w:r>
    </w:p>
    <w:p>
      <w:r>
        <w:t>JSON levels load into game.</w:t>
      </w:r>
    </w:p>
    <w:p>
      <w:r>
        <w:t>User actions update MySQL.</w:t>
      </w:r>
    </w:p>
    <w:p>
      <w:r>
        <w:t>Future API layer synchronizes both.</w:t>
      </w:r>
    </w:p>
    <w:p>
      <w:pPr>
        <w:pStyle w:val="Heading2"/>
      </w:pPr>
      <w:r>
        <w:t>Future Expansion</w:t>
      </w:r>
    </w:p>
    <w:p>
      <w:r>
        <w:t>Cloud saves</w:t>
      </w:r>
    </w:p>
    <w:p>
      <w:r>
        <w:t>Achievements</w:t>
      </w:r>
    </w:p>
    <w:p>
      <w:r>
        <w:t>Store purchases</w:t>
      </w:r>
    </w:p>
    <w:p>
      <w:r>
        <w:t>Community content</w:t>
      </w:r>
    </w:p>
    <w:p>
      <w:r>
        <w:t>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