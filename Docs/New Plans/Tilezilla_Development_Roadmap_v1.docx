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Development Roadmap v1.0</w:t>
      </w:r>
    </w:p>
    <w:p>
      <w:r>
        <w:t>This roadmap defines the recommended implementation order for Tilezilla. The focus is to build a playable, validated puzzle game first, then add progression, online systems, and long-term expansion features.</w:t>
      </w:r>
    </w:p>
    <w:p>
      <w:pPr>
        <w:pStyle w:val="Heading2"/>
      </w:pPr>
      <w:r>
        <w:t>Phase 1 - Core Puzzle Engine</w:t>
      </w:r>
    </w:p>
    <w:p>
      <w:r>
        <w:t>Board rendering</w:t>
      </w:r>
    </w:p>
    <w:p>
      <w:r>
        <w:t>Tile placement</w:t>
      </w:r>
    </w:p>
    <w:p>
      <w:r>
        <w:t>Tile rotation</w:t>
      </w:r>
    </w:p>
    <w:p>
      <w:r>
        <w:t>Live-edge visualization</w:t>
      </w:r>
    </w:p>
    <w:p>
      <w:r>
        <w:t>Board occupancy system</w:t>
      </w:r>
    </w:p>
    <w:p>
      <w:pPr>
        <w:pStyle w:val="Heading2"/>
      </w:pPr>
      <w:r>
        <w:t>Phase 2 - Validation &amp; Solver</w:t>
      </w:r>
    </w:p>
    <w:p>
      <w:r>
        <w:t>Placement validation</w:t>
      </w:r>
    </w:p>
    <w:p>
      <w:r>
        <w:t>Edge validation</w:t>
      </w:r>
    </w:p>
    <w:p>
      <w:r>
        <w:t>Connectivity validation</w:t>
      </w:r>
    </w:p>
    <w:p>
      <w:r>
        <w:t>Solver integration</w:t>
      </w:r>
    </w:p>
    <w:p>
      <w:r>
        <w:t>Solution enumeration</w:t>
      </w:r>
    </w:p>
    <w:p>
      <w:pPr>
        <w:pStyle w:val="Heading2"/>
      </w:pPr>
      <w:r>
        <w:t>Phase 3 - Level System</w:t>
      </w:r>
    </w:p>
    <w:p>
      <w:r>
        <w:t>JSON level catalog</w:t>
      </w:r>
    </w:p>
    <w:p>
      <w:r>
        <w:t>Level selection UI</w:t>
      </w:r>
    </w:p>
    <w:p>
      <w:r>
        <w:t>Solution libraries</w:t>
      </w:r>
    </w:p>
    <w:p>
      <w:r>
        <w:t>Difficulty tiers</w:t>
      </w:r>
    </w:p>
    <w:p>
      <w:pPr>
        <w:pStyle w:val="Heading2"/>
      </w:pPr>
      <w:r>
        <w:t>Phase 4 - Mobile Polish</w:t>
      </w:r>
    </w:p>
    <w:p>
      <w:r>
        <w:t>Responsive UI</w:t>
      </w:r>
    </w:p>
    <w:p>
      <w:r>
        <w:t>Touch controls</w:t>
      </w:r>
    </w:p>
    <w:p>
      <w:r>
        <w:t>Performance optimization</w:t>
      </w:r>
    </w:p>
    <w:p>
      <w:r>
        <w:t>Accessibility improvements</w:t>
      </w:r>
    </w:p>
    <w:p>
      <w:pPr>
        <w:pStyle w:val="Heading2"/>
      </w:pPr>
      <w:r>
        <w:t>Phase 5 - Progression Systems</w:t>
      </w:r>
    </w:p>
    <w:p>
      <w:r>
        <w:t>Ranks</w:t>
      </w:r>
    </w:p>
    <w:p>
      <w:r>
        <w:t>XP</w:t>
      </w:r>
    </w:p>
    <w:p>
      <w:r>
        <w:t>Achievements</w:t>
      </w:r>
    </w:p>
    <w:p>
      <w:r>
        <w:t>Hint economy</w:t>
      </w:r>
    </w:p>
    <w:p>
      <w:r>
        <w:t>Player statistics</w:t>
      </w:r>
    </w:p>
    <w:p>
      <w:pPr>
        <w:pStyle w:val="Heading2"/>
      </w:pPr>
      <w:r>
        <w:t>Phase 6 - Daily Challenges</w:t>
      </w:r>
    </w:p>
    <w:p>
      <w:r>
        <w:t>Daily puzzle selection</w:t>
      </w:r>
    </w:p>
    <w:p>
      <w:r>
        <w:t>Challenge tracking</w:t>
      </w:r>
    </w:p>
    <w:p>
      <w:r>
        <w:t>Daily rewards</w:t>
      </w:r>
    </w:p>
    <w:p>
      <w:r>
        <w:t>Challenge history</w:t>
      </w:r>
    </w:p>
    <w:p>
      <w:pPr>
        <w:pStyle w:val="Heading2"/>
      </w:pPr>
      <w:r>
        <w:t>Phase 7 - Accounts &amp; Database</w:t>
      </w:r>
    </w:p>
    <w:p>
      <w:r>
        <w:t>User registration</w:t>
      </w:r>
    </w:p>
    <w:p>
      <w:r>
        <w:t>Login system</w:t>
      </w:r>
    </w:p>
    <w:p>
      <w:r>
        <w:t>Progress synchronization</w:t>
      </w:r>
    </w:p>
    <w:p>
      <w:r>
        <w:t>Cloud saves</w:t>
      </w:r>
    </w:p>
    <w:p>
      <w:pPr>
        <w:pStyle w:val="Heading2"/>
      </w:pPr>
      <w:r>
        <w:t>Phase 8 - Launch Preparation</w:t>
      </w:r>
    </w:p>
    <w:p>
      <w:r>
        <w:t>Content audit</w:t>
      </w:r>
    </w:p>
    <w:p>
      <w:r>
        <w:t>Difficulty balancing</w:t>
      </w:r>
    </w:p>
    <w:p>
      <w:r>
        <w:t>Bug fixing</w:t>
      </w:r>
    </w:p>
    <w:p>
      <w:r>
        <w:t>Performance testing</w:t>
      </w:r>
    </w:p>
    <w:p>
      <w:r>
        <w:t>Production deployment</w:t>
      </w:r>
    </w:p>
    <w:p>
      <w:pPr>
        <w:pStyle w:val="Heading2"/>
      </w:pPr>
      <w:r>
        <w:t>Phase 9 - Post Launch Expansion</w:t>
      </w:r>
    </w:p>
    <w:p>
      <w:r>
        <w:t>Puzzle editor</w:t>
      </w:r>
    </w:p>
    <w:p>
      <w:r>
        <w:t>Community levels</w:t>
      </w:r>
    </w:p>
    <w:p>
      <w:r>
        <w:t>Leaderboards</w:t>
      </w:r>
    </w:p>
    <w:p>
      <w:r>
        <w:t>Seasonal events</w:t>
      </w:r>
    </w:p>
    <w:p>
      <w:r>
        <w:t>Additional tile families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