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Master Specification v1.0</w:t>
      </w:r>
    </w:p>
    <w:p>
      <w:r>
        <w:br/>
        <w:t>This document is the consolidated Game Design Document (GDD) for Tilezilla.</w:t>
        <w:br/>
        <w:t>It defines the vision, gameplay systems, progression model, challenge systems,</w:t>
        <w:br/>
        <w:t>player experience goals, content strategy, and long-term roadmap.</w:t>
        <w:br/>
      </w:r>
    </w:p>
    <w:p>
      <w:pPr>
        <w:pStyle w:val="Heading2"/>
      </w:pPr>
      <w:r>
        <w:t>Game Vision</w:t>
      </w:r>
    </w:p>
    <w:p>
      <w:r>
        <w:t>Easy to learn, difficult to master.</w:t>
      </w:r>
    </w:p>
    <w:p>
      <w:r>
        <w:t>Browser-first puzzle game with mobile-friendly controls.</w:t>
      </w:r>
    </w:p>
    <w:p>
      <w:r>
        <w:t>Focused on route planning, topology, and spatial reasoning.</w:t>
      </w:r>
    </w:p>
    <w:p>
      <w:pPr>
        <w:pStyle w:val="Heading2"/>
      </w:pPr>
      <w:r>
        <w:t>Core Gameplay Loop</w:t>
      </w:r>
    </w:p>
    <w:p>
      <w:r>
        <w:t>Select puzzle.</w:t>
      </w:r>
    </w:p>
    <w:p>
      <w:r>
        <w:t>Place and rotate AB tiles.</w:t>
      </w:r>
    </w:p>
    <w:p>
      <w:r>
        <w:t>Create a valid route from SH to ET.</w:t>
      </w:r>
    </w:p>
    <w:p>
      <w:r>
        <w:t>Validate solution.</w:t>
      </w:r>
    </w:p>
    <w:p>
      <w:r>
        <w:t>Earn progression rewards.</w:t>
      </w:r>
    </w:p>
    <w:p>
      <w:pPr>
        <w:pStyle w:val="Heading2"/>
      </w:pPr>
      <w:r>
        <w:t>Player Experience Goals</w:t>
      </w:r>
    </w:p>
    <w:p>
      <w:r>
        <w:t>Teach → Reinforce → Twist → Mastery.</w:t>
      </w:r>
    </w:p>
    <w:p>
      <w:r>
        <w:t>Provide clear visual feedback.</w:t>
      </w:r>
    </w:p>
    <w:p>
      <w:r>
        <w:t>Avoid unexplained failure states.</w:t>
      </w:r>
    </w:p>
    <w:p>
      <w:pPr>
        <w:pStyle w:val="Heading2"/>
      </w:pPr>
      <w:r>
        <w:t>Progression Philosophy</w:t>
      </w:r>
    </w:p>
    <w:p>
      <w:r>
        <w:t>Progression is based on tile vocabulary and cognitive load.</w:t>
      </w:r>
    </w:p>
    <w:p>
      <w:r>
        <w:t>Board size alone does not determine difficulty.</w:t>
      </w:r>
    </w:p>
    <w:p>
      <w:pPr>
        <w:pStyle w:val="Heading2"/>
      </w:pPr>
      <w:r>
        <w:t>Game Modes</w:t>
      </w:r>
    </w:p>
    <w:p>
      <w:r>
        <w:t>Campaign</w:t>
      </w:r>
    </w:p>
    <w:p>
      <w:r>
        <w:t>Daily Challenge</w:t>
      </w:r>
    </w:p>
    <w:p>
      <w:r>
        <w:t>Challenge Mode</w:t>
      </w:r>
    </w:p>
    <w:p>
      <w:r>
        <w:t>Endless / Generated Puzzles (future)</w:t>
      </w:r>
    </w:p>
    <w:p>
      <w:pPr>
        <w:pStyle w:val="Heading2"/>
      </w:pPr>
      <w:r>
        <w:t>Difficulty Structure</w:t>
      </w:r>
    </w:p>
    <w:p>
      <w:r>
        <w:t>Tier 0 Tutorials</w:t>
      </w:r>
    </w:p>
    <w:p>
      <w:r>
        <w:t>Foundations</w:t>
      </w:r>
    </w:p>
    <w:p>
      <w:r>
        <w:t>Routing</w:t>
      </w:r>
    </w:p>
    <w:p>
      <w:r>
        <w:t>Long Paths</w:t>
      </w:r>
    </w:p>
    <w:p>
      <w:r>
        <w:t>Space Constraints</w:t>
      </w:r>
    </w:p>
    <w:p>
      <w:r>
        <w:t>Branch Logic</w:t>
      </w:r>
    </w:p>
    <w:p>
      <w:r>
        <w:t>Distortions</w:t>
      </w:r>
    </w:p>
    <w:p>
      <w:r>
        <w:t>Multi-Path Systems</w:t>
      </w:r>
    </w:p>
    <w:p>
      <w:pPr>
        <w:pStyle w:val="Heading2"/>
      </w:pPr>
      <w:r>
        <w:t>Ranks</w:t>
      </w:r>
    </w:p>
    <w:p>
      <w:r>
        <w:t>Wanderer</w:t>
      </w:r>
    </w:p>
    <w:p>
      <w:r>
        <w:t>Pathfinder</w:t>
      </w:r>
    </w:p>
    <w:p>
      <w:r>
        <w:t>Trailblazer</w:t>
      </w:r>
    </w:p>
    <w:p>
      <w:r>
        <w:t>Navigator</w:t>
      </w:r>
    </w:p>
    <w:p>
      <w:r>
        <w:t>Waymaker</w:t>
      </w:r>
    </w:p>
    <w:p>
      <w:r>
        <w:t>Route Master</w:t>
      </w:r>
    </w:p>
    <w:p>
      <w:r>
        <w:t>Grand Cartographer</w:t>
      </w:r>
    </w:p>
    <w:p>
      <w:r>
        <w:t>Vaultwalker</w:t>
      </w:r>
    </w:p>
    <w:p>
      <w:pPr>
        <w:pStyle w:val="Heading2"/>
      </w:pPr>
      <w:r>
        <w:t>Hint System</w:t>
      </w:r>
    </w:p>
    <w:p>
      <w:r>
        <w:t>Earn tokens through play.</w:t>
      </w:r>
    </w:p>
    <w:p>
      <w:r>
        <w:t>Spend tokens for assistance.</w:t>
      </w:r>
    </w:p>
    <w:p>
      <w:r>
        <w:t>Hint usage does not reduce XP.</w:t>
      </w:r>
    </w:p>
    <w:p>
      <w:pPr>
        <w:pStyle w:val="Heading2"/>
      </w:pPr>
      <w:r>
        <w:t>Audio Direction</w:t>
      </w:r>
    </w:p>
    <w:p>
      <w:r>
        <w:t>SID-inspired music and effects.</w:t>
      </w:r>
    </w:p>
    <w:p>
      <w:r>
        <w:t>Distinct themes for menu, gameplay, daily challenges, and prestige boards.</w:t>
      </w:r>
    </w:p>
    <w:p>
      <w:pPr>
        <w:pStyle w:val="Heading2"/>
      </w:pPr>
      <w:r>
        <w:t>Monetization</w:t>
      </w:r>
    </w:p>
    <w:p>
      <w:r>
        <w:t>No pay-to-win mechanics.</w:t>
      </w:r>
    </w:p>
    <w:p>
      <w:r>
        <w:t>Cosmetics and hint-related systems only.</w:t>
      </w:r>
    </w:p>
    <w:p>
      <w:r>
        <w:t>Future store support.</w:t>
      </w:r>
    </w:p>
    <w:p>
      <w:pPr>
        <w:pStyle w:val="Heading2"/>
      </w:pPr>
      <w:r>
        <w:t>Future Expansion</w:t>
      </w:r>
    </w:p>
    <w:p>
      <w:r>
        <w:t>Puzzle editor</w:t>
      </w:r>
    </w:p>
    <w:p>
      <w:r>
        <w:t>Community levels</w:t>
      </w:r>
    </w:p>
    <w:p>
      <w:r>
        <w:t>Leaderboards</w:t>
      </w:r>
    </w:p>
    <w:p>
      <w:r>
        <w:t>Cloud saves</w:t>
      </w:r>
    </w:p>
    <w:p>
      <w:r>
        <w:t>Multiplayer races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