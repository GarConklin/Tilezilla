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Postgame Progression Logic</w:t>
      </w:r>
    </w:p>
    <w:p>
      <w:r>
        <w:br/>
        <w:t>Purpose</w:t>
        <w:br/>
        <w:br/>
        <w:t>Define how Adventure progression behaves after the player completes the final Adventure rank and sub-level.</w:t>
        <w:br/>
        <w:br/>
        <w:t>Adventure progression consists of L1-1 through L8-10.</w:t>
        <w:br/>
        <w:br/>
        <w:t>Table: adventure_puzzle</w:t>
        <w:br/>
        <w:t>Total progression puzzles: 5901</w:t>
        <w:br/>
        <w:br/>
        <w:t>These puzzles drive:</w:t>
        <w:br/>
        <w:t>- Rank advancement</w:t>
        <w:br/>
        <w:t>- Sub-level advancement</w:t>
        <w:br/>
        <w:t>- Badge unlocks</w:t>
        <w:br/>
        <w:t>- Achievement unlocks</w:t>
        <w:br/>
        <w:t>- Progression milestones</w:t>
        <w:br/>
        <w:br/>
        <w:t>Final Adventure Challenge</w:t>
        <w:br/>
        <w:br/>
        <w:t>Adv_ID 5900</w:t>
        <w:br/>
        <w:t>Puzzle: 5x6-0B-AAI</w:t>
        <w:br/>
        <w:t>Rank: L8-10</w:t>
        <w:br/>
        <w:br/>
        <w:t>Completion of this challenge completes:</w:t>
        <w:br/>
        <w:t>- Vaultwalker 10</w:t>
        <w:br/>
        <w:t>- Adventure Mode</w:t>
        <w:br/>
        <w:t>- Main Rank Progression</w:t>
        <w:br/>
        <w:br/>
        <w:t>Postgame Content</w:t>
        <w:br/>
        <w:br/>
        <w:t>Table: adventure_postgame_puzzle</w:t>
        <w:br/>
        <w:t>Total postgame puzzles: 16</w:t>
        <w:br/>
        <w:br/>
        <w:t>Adv_ID 5901 through Adv_ID 5916</w:t>
        <w:br/>
        <w:br/>
        <w:t>Progression Rules</w:t>
        <w:br/>
        <w:br/>
        <w:t>Progression lookup uses only adventure_puzzle.</w:t>
        <w:br/>
        <w:br/>
        <w:t>Rank calculations stop at L8-10.</w:t>
        <w:br/>
        <w:br/>
        <w:t>The following fields are based only on Adventure progression puzzles:</w:t>
        <w:br/>
        <w:t>- total_levels_solved</w:t>
        <w:br/>
        <w:t>- current_rank_id</w:t>
        <w:br/>
        <w:t>- current_sub_level</w:t>
        <w:br/>
        <w:br/>
        <w:t>Postgame Rules</w:t>
        <w:br/>
        <w:br/>
        <w:t>After completing L8-10 the game switches to adventure_postgame_puzzle ordered by puzzle_order.</w:t>
        <w:br/>
        <w:br/>
        <w:t>Players continue solving puzzles but:</w:t>
        <w:br/>
        <w:t>- No additional ranks exist</w:t>
        <w:br/>
        <w:t>- No additional sub-levels exist</w:t>
        <w:br/>
        <w:t>- No progression milestones exist</w:t>
        <w:br/>
        <w:t>- No rank advancement occurs</w:t>
        <w:br/>
        <w:br/>
        <w:t>The player remains Vaultwalker 10 for all postgame content.</w:t>
        <w:br/>
        <w:br/>
        <w:t>Content Breakdown</w:t>
        <w:br/>
        <w:br/>
        <w:t>adventure_puzzle: 5901</w:t>
        <w:br/>
        <w:t>adventure_postgame_puzzle: 16</w:t>
        <w:br/>
        <w:t>Total Imported: 5917</w:t>
        <w:br/>
        <w:br/>
        <w:t>Design Intent</w:t>
        <w:br/>
        <w:br/>
        <w:t>Adventure progression ends at Vaultwalker 10.</w:t>
        <w:br/>
        <w:br/>
        <w:t>Postgame content exists to provide additional puzzles for players who complete the full Adventure path.</w:t>
        <w:br/>
        <w:br/>
        <w:t>These puzzles are bonus content and are not part of rank progression.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