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Build Plan &amp; Task Breakdown v1.0</w:t>
      </w:r>
    </w:p>
    <w:p>
      <w:r>
        <w:t>This document converts the Tilezilla documentation library into an actionable development plan. Tasks are grouped by milestone with dependencies and deliverables.</w:t>
      </w:r>
    </w:p>
    <w:p>
      <w:pPr>
        <w:pStyle w:val="Heading2"/>
      </w:pPr>
      <w:r>
        <w:t>Milestone 1 - Core Board Prototype</w:t>
      </w:r>
    </w:p>
    <w:p>
      <w:r>
        <w:t>Render board grid</w:t>
      </w:r>
    </w:p>
    <w:p>
      <w:r>
        <w:t>Render tile inventory</w:t>
      </w:r>
    </w:p>
    <w:p>
      <w:r>
        <w:t>Implement drag/drop placement</w:t>
      </w:r>
    </w:p>
    <w:p>
      <w:r>
        <w:t>Implement tile rotation</w:t>
      </w:r>
    </w:p>
    <w:p>
      <w:r>
        <w:t>Display live edges</w:t>
      </w:r>
    </w:p>
    <w:p>
      <w:r>
        <w:t>Save local board state</w:t>
      </w:r>
    </w:p>
    <w:p>
      <w:pPr>
        <w:pStyle w:val="Heading2"/>
      </w:pPr>
      <w:r>
        <w:t>Milestone 2 - Validation Engine</w:t>
      </w:r>
    </w:p>
    <w:p>
      <w:r>
        <w:t>Bounds validation</w:t>
      </w:r>
    </w:p>
    <w:p>
      <w:r>
        <w:t>Overlap validation</w:t>
      </w:r>
    </w:p>
    <w:p>
      <w:r>
        <w:t>Live-edge validation</w:t>
      </w:r>
    </w:p>
    <w:p>
      <w:r>
        <w:t>Blocker validation</w:t>
      </w:r>
    </w:p>
    <w:p>
      <w:r>
        <w:t>Connectivity validation</w:t>
      </w:r>
    </w:p>
    <w:p>
      <w:r>
        <w:t>Visual error feedback</w:t>
      </w:r>
    </w:p>
    <w:p>
      <w:pPr>
        <w:pStyle w:val="Heading2"/>
      </w:pPr>
      <w:r>
        <w:t>Milestone 3 - Solver Integration</w:t>
      </w:r>
    </w:p>
    <w:p>
      <w:r>
        <w:t>Load solution libraries</w:t>
      </w:r>
    </w:p>
    <w:p>
      <w:r>
        <w:t>Verify solutions</w:t>
      </w:r>
    </w:p>
    <w:p>
      <w:r>
        <w:t>Reachability analysis</w:t>
      </w:r>
    </w:p>
    <w:p>
      <w:r>
        <w:t>Solution enumeration support</w:t>
      </w:r>
    </w:p>
    <w:p>
      <w:r>
        <w:t>Hint integration</w:t>
      </w:r>
    </w:p>
    <w:p>
      <w:pPr>
        <w:pStyle w:val="Heading2"/>
      </w:pPr>
      <w:r>
        <w:t>Milestone 4 - Catalog System</w:t>
      </w:r>
    </w:p>
    <w:p>
      <w:r>
        <w:t>Load JSON catalogs</w:t>
      </w:r>
    </w:p>
    <w:p>
      <w:r>
        <w:t>Level browser</w:t>
      </w:r>
    </w:p>
    <w:p>
      <w:r>
        <w:t>Difficulty filters</w:t>
      </w:r>
    </w:p>
    <w:p>
      <w:r>
        <w:t>Tier navigation</w:t>
      </w:r>
    </w:p>
    <w:p>
      <w:r>
        <w:t>Campaign navigation</w:t>
      </w:r>
    </w:p>
    <w:p>
      <w:pPr>
        <w:pStyle w:val="Heading2"/>
      </w:pPr>
      <w:r>
        <w:t>Milestone 5 - Progression</w:t>
      </w:r>
    </w:p>
    <w:p>
      <w:r>
        <w:t>XP system</w:t>
      </w:r>
    </w:p>
    <w:p>
      <w:r>
        <w:t>Rank system</w:t>
      </w:r>
    </w:p>
    <w:p>
      <w:r>
        <w:t>Achievement tracking</w:t>
      </w:r>
    </w:p>
    <w:p>
      <w:r>
        <w:t>Statistics tracking</w:t>
      </w:r>
    </w:p>
    <w:p>
      <w:r>
        <w:t>Profile page</w:t>
      </w:r>
    </w:p>
    <w:p>
      <w:pPr>
        <w:pStyle w:val="Heading2"/>
      </w:pPr>
      <w:r>
        <w:t>Milestone 6 - Online Systems</w:t>
      </w:r>
    </w:p>
    <w:p>
      <w:r>
        <w:t>User registration</w:t>
      </w:r>
    </w:p>
    <w:p>
      <w:r>
        <w:t>Authentication</w:t>
      </w:r>
    </w:p>
    <w:p>
      <w:r>
        <w:t>Progress sync</w:t>
      </w:r>
    </w:p>
    <w:p>
      <w:r>
        <w:t>Daily challenge system</w:t>
      </w:r>
    </w:p>
    <w:p>
      <w:r>
        <w:t>Leaderboards</w:t>
      </w:r>
    </w:p>
    <w:p>
      <w:pPr>
        <w:pStyle w:val="Heading2"/>
      </w:pPr>
      <w:r>
        <w:t>Milestone 7 - Content Operations</w:t>
      </w:r>
    </w:p>
    <w:p>
      <w:r>
        <w:t>Catalog publishing tools</w:t>
      </w:r>
    </w:p>
    <w:p>
      <w:r>
        <w:t>Admin dashboards</w:t>
      </w:r>
    </w:p>
    <w:p>
      <w:r>
        <w:t>Analytics integration</w:t>
      </w:r>
    </w:p>
    <w:p>
      <w:r>
        <w:t>Daily challenge administration</w:t>
      </w:r>
    </w:p>
    <w:p>
      <w:pPr>
        <w:pStyle w:val="Heading2"/>
      </w:pPr>
      <w:r>
        <w:t>Milestone 8 - Launch Preparation</w:t>
      </w:r>
    </w:p>
    <w:p>
      <w:r>
        <w:t>Mobile testing</w:t>
      </w:r>
    </w:p>
    <w:p>
      <w:r>
        <w:t>Performance optimization</w:t>
      </w:r>
    </w:p>
    <w:p>
      <w:r>
        <w:t>Security review</w:t>
      </w:r>
    </w:p>
    <w:p>
      <w:r>
        <w:t>Backup verification</w:t>
      </w:r>
    </w:p>
    <w:p>
      <w:r>
        <w:t>Launch content audit</w:t>
      </w:r>
    </w:p>
    <w:p>
      <w:pPr>
        <w:pStyle w:val="Heading2"/>
      </w:pPr>
      <w:r>
        <w:t>First Playable Definition</w:t>
      </w:r>
    </w:p>
    <w:p>
      <w:r>
        <w:t>Board rendering</w:t>
      </w:r>
    </w:p>
    <w:p>
      <w:r>
        <w:t>Tile placement</w:t>
      </w:r>
    </w:p>
    <w:p>
      <w:r>
        <w:t>Tile rotation</w:t>
      </w:r>
    </w:p>
    <w:p>
      <w:r>
        <w:t>Basic validation</w:t>
      </w:r>
    </w:p>
    <w:p>
      <w:r>
        <w:t>Level loading</w:t>
      </w:r>
    </w:p>
    <w:p>
      <w:pPr>
        <w:pStyle w:val="Heading2"/>
      </w:pPr>
      <w:r>
        <w:t>Critical Path</w:t>
      </w:r>
    </w:p>
    <w:p>
      <w:r>
        <w:t>Board Engine</w:t>
      </w:r>
    </w:p>
    <w:p>
      <w:r>
        <w:t>Tile Engine</w:t>
      </w:r>
    </w:p>
    <w:p>
      <w:r>
        <w:t>Validation Engine</w:t>
      </w:r>
    </w:p>
    <w:p>
      <w:r>
        <w:t>Catalog Loading</w:t>
      </w:r>
    </w:p>
    <w:p>
      <w:r>
        <w:t>Progression Layer</w:t>
      </w:r>
    </w:p>
    <w:p>
      <w:r>
        <w:t>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