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Achievement, Badge &amp; Collection System v1.0</w:t>
      </w:r>
    </w:p>
    <w:p>
      <w:r>
        <w:t>This document defines the achievement, badge, collection, and cosmetic reward systems used to recognize player progress, mastery, exploration, and long-term engagement.</w:t>
      </w:r>
    </w:p>
    <w:p>
      <w:pPr>
        <w:pStyle w:val="Heading2"/>
      </w:pPr>
      <w:r>
        <w:t>Design Philosophy</w:t>
      </w:r>
    </w:p>
    <w:p>
      <w:r>
        <w:t>Reward mastery without forcing grind.</w:t>
      </w:r>
    </w:p>
    <w:p>
      <w:r>
        <w:t>Encourage exploration of multiple solutions.</w:t>
      </w:r>
    </w:p>
    <w:p>
      <w:r>
        <w:t>Celebrate milestones at all skill levels.</w:t>
      </w:r>
    </w:p>
    <w:p>
      <w:r>
        <w:t>Provide long-term goals beyond puzzle completion.</w:t>
      </w:r>
    </w:p>
    <w:p>
      <w:pPr>
        <w:pStyle w:val="Heading2"/>
      </w:pPr>
      <w:r>
        <w:t>Achievement Categories</w:t>
      </w:r>
    </w:p>
    <w:p>
      <w:r>
        <w:t>Tutorial Achievements</w:t>
      </w:r>
    </w:p>
    <w:p>
      <w:r>
        <w:t>Puzzle Completion Achievements</w:t>
      </w:r>
    </w:p>
    <w:p>
      <w:r>
        <w:t>Solution Discovery Achievements</w:t>
      </w:r>
    </w:p>
    <w:p>
      <w:r>
        <w:t>Rank Achievements</w:t>
      </w:r>
    </w:p>
    <w:p>
      <w:r>
        <w:t>Daily Challenge Achievements</w:t>
      </w:r>
    </w:p>
    <w:p>
      <w:r>
        <w:t>Vaultwalker Achievements</w:t>
      </w:r>
    </w:p>
    <w:p>
      <w:pPr>
        <w:pStyle w:val="Heading2"/>
      </w:pPr>
      <w:r>
        <w:t>Rank Milestone Badges</w:t>
      </w:r>
    </w:p>
    <w:p>
      <w:r>
        <w:t>Wanderer Badge</w:t>
      </w:r>
    </w:p>
    <w:p>
      <w:r>
        <w:t>Pathfinder Badge</w:t>
      </w:r>
    </w:p>
    <w:p>
      <w:r>
        <w:t>Trailblazer Badge</w:t>
      </w:r>
    </w:p>
    <w:p>
      <w:r>
        <w:t>Navigator Badge</w:t>
      </w:r>
    </w:p>
    <w:p>
      <w:r>
        <w:t>Waymaker Badge</w:t>
      </w:r>
    </w:p>
    <w:p>
      <w:r>
        <w:t>Route Master Badge</w:t>
      </w:r>
    </w:p>
    <w:p>
      <w:r>
        <w:t>Grand Cartographer Badge</w:t>
      </w:r>
    </w:p>
    <w:p>
      <w:r>
        <w:t>Vaultwalker Badge</w:t>
      </w:r>
    </w:p>
    <w:p>
      <w:pPr>
        <w:pStyle w:val="Heading2"/>
      </w:pPr>
      <w:r>
        <w:t>Solution Discovery Badges</w:t>
      </w:r>
    </w:p>
    <w:p>
      <w:r>
        <w:t>First Alternate Solution</w:t>
      </w:r>
    </w:p>
    <w:p>
      <w:r>
        <w:t>Find 10 Alternate Solutions</w:t>
      </w:r>
    </w:p>
    <w:p>
      <w:r>
        <w:t>Find 100 Alternate Solutions</w:t>
      </w:r>
    </w:p>
    <w:p>
      <w:r>
        <w:t>Complete Solution Library</w:t>
      </w:r>
    </w:p>
    <w:p>
      <w:r>
        <w:t>Master Explorer</w:t>
      </w:r>
    </w:p>
    <w:p>
      <w:pPr>
        <w:pStyle w:val="Heading2"/>
      </w:pPr>
      <w:r>
        <w:t>Daily Challenge Rewards</w:t>
      </w:r>
    </w:p>
    <w:p>
      <w:r>
        <w:t>First Daily Completion</w:t>
      </w:r>
    </w:p>
    <w:p>
      <w:r>
        <w:t>7-Day Streak</w:t>
      </w:r>
    </w:p>
    <w:p>
      <w:r>
        <w:t>30-Day Streak</w:t>
      </w:r>
    </w:p>
    <w:p>
      <w:r>
        <w:t>100-Day Streak</w:t>
      </w:r>
    </w:p>
    <w:p>
      <w:r>
        <w:t>Perfect Challenge Runs</w:t>
      </w:r>
    </w:p>
    <w:p>
      <w:pPr>
        <w:pStyle w:val="Heading2"/>
      </w:pPr>
      <w:r>
        <w:t>Collection System</w:t>
      </w:r>
    </w:p>
    <w:p>
      <w:r>
        <w:t>Tile Encyclopedia Completion</w:t>
      </w:r>
    </w:p>
    <w:p>
      <w:r>
        <w:t>Campaign Completion Sets</w:t>
      </w:r>
    </w:p>
    <w:p>
      <w:r>
        <w:t>Board Size Collections</w:t>
      </w:r>
    </w:p>
    <w:p>
      <w:r>
        <w:t>Tier Collections (0A/0B/0C)</w:t>
      </w:r>
    </w:p>
    <w:p>
      <w:r>
        <w:t>Seasonal Collections</w:t>
      </w:r>
    </w:p>
    <w:p>
      <w:pPr>
        <w:pStyle w:val="Heading2"/>
      </w:pPr>
      <w:r>
        <w:t>Cosmetic Unlocks</w:t>
      </w:r>
    </w:p>
    <w:p>
      <w:r>
        <w:t>Board Themes</w:t>
      </w:r>
    </w:p>
    <w:p>
      <w:r>
        <w:t>Tile Skins</w:t>
      </w:r>
    </w:p>
    <w:p>
      <w:r>
        <w:t>Profile Badges</w:t>
      </w:r>
    </w:p>
    <w:p>
      <w:r>
        <w:t>Celebration Effects</w:t>
      </w:r>
    </w:p>
    <w:p>
      <w:r>
        <w:t>Prestige Visuals</w:t>
      </w:r>
    </w:p>
    <w:p>
      <w:pPr>
        <w:pStyle w:val="Heading2"/>
      </w:pPr>
      <w:r>
        <w:t>Vaultwalker Achievements</w:t>
      </w:r>
    </w:p>
    <w:p>
      <w:r>
        <w:t>Reach Vaultwalker Rank</w:t>
      </w:r>
    </w:p>
    <w:p>
      <w:r>
        <w:t>Complete Elite Campaigns</w:t>
      </w:r>
    </w:p>
    <w:p>
      <w:r>
        <w:t>Solve Rare Puzzles</w:t>
      </w:r>
    </w:p>
    <w:p>
      <w:r>
        <w:t>Discover Hidden Solution Sets</w:t>
      </w:r>
    </w:p>
    <w:p>
      <w:pPr>
        <w:pStyle w:val="Heading2"/>
      </w:pPr>
      <w:r>
        <w:t>Profile Showcase</w:t>
      </w:r>
    </w:p>
    <w:p>
      <w:r>
        <w:t>Displayed Rank</w:t>
      </w:r>
    </w:p>
    <w:p>
      <w:r>
        <w:t>Selected Badge</w:t>
      </w:r>
    </w:p>
    <w:p>
      <w:r>
        <w:t>Achievement Score</w:t>
      </w:r>
    </w:p>
    <w:p>
      <w:r>
        <w:t>Collection Progress</w:t>
      </w:r>
    </w:p>
    <w:p>
      <w:r>
        <w:t>Daily Streak Record</w:t>
      </w:r>
    </w:p>
    <w:p>
      <w:pPr>
        <w:pStyle w:val="Heading2"/>
      </w:pPr>
      <w:r>
        <w:t>Future Expansion</w:t>
      </w:r>
    </w:p>
    <w:p>
      <w:r>
        <w:t>Seasonal Achievement Tracks</w:t>
      </w:r>
    </w:p>
    <w:p>
      <w:r>
        <w:t>Community Event Badges</w:t>
      </w:r>
    </w:p>
    <w:p>
      <w:r>
        <w:t>Founder Badges</w:t>
      </w:r>
    </w:p>
    <w:p>
      <w:r>
        <w:t>Limited-Time Collections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