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Audio, Visual Identity &amp; Theme Design v1.0</w:t>
      </w:r>
    </w:p>
    <w:p>
      <w:r>
        <w:t>This document defines the presentation identity of Tilezilla, including audio direction, visual themes, cosmetic systems, player-facing aesthetics, and long-term branding goals.</w:t>
      </w:r>
    </w:p>
    <w:p>
      <w:pPr>
        <w:pStyle w:val="Heading2"/>
      </w:pPr>
      <w:r>
        <w:t>Identity Goals</w:t>
      </w:r>
    </w:p>
    <w:p>
      <w:r>
        <w:t>Strategic puzzle gameplay.</w:t>
      </w:r>
    </w:p>
    <w:p>
      <w:r>
        <w:t>Clean visual presentation.</w:t>
      </w:r>
    </w:p>
    <w:p>
      <w:r>
        <w:t>Strong retro-inspired personality.</w:t>
      </w:r>
    </w:p>
    <w:p>
      <w:r>
        <w:t>Recognizable Tilezilla brand identity.</w:t>
      </w:r>
    </w:p>
    <w:p>
      <w:pPr>
        <w:pStyle w:val="Heading2"/>
      </w:pPr>
      <w:r>
        <w:t>Audio Direction</w:t>
      </w:r>
    </w:p>
    <w:p>
      <w:r>
        <w:t>SID/C64-inspired sound design.</w:t>
      </w:r>
    </w:p>
    <w:p>
      <w:r>
        <w:t>Low-fatigue looping puzzle music.</w:t>
      </w:r>
    </w:p>
    <w:p>
      <w:r>
        <w:t>Retro character with modern usability.</w:t>
      </w:r>
    </w:p>
    <w:p>
      <w:r>
        <w:t>Readable audio feedback.</w:t>
      </w:r>
    </w:p>
    <w:p>
      <w:pPr>
        <w:pStyle w:val="Heading2"/>
      </w:pPr>
      <w:r>
        <w:t>Music Themes</w:t>
      </w:r>
    </w:p>
    <w:p>
      <w:r>
        <w:t>Main Menu Theme</w:t>
      </w:r>
    </w:p>
    <w:p>
      <w:r>
        <w:t>Gameplay Theme</w:t>
      </w:r>
    </w:p>
    <w:p>
      <w:r>
        <w:t>Daily Challenge Theme</w:t>
      </w:r>
    </w:p>
    <w:p>
      <w:r>
        <w:t>Vaultwalker Theme</w:t>
      </w:r>
    </w:p>
    <w:p>
      <w:r>
        <w:t>Seasonal Event Themes</w:t>
      </w:r>
    </w:p>
    <w:p>
      <w:pPr>
        <w:pStyle w:val="Heading2"/>
      </w:pPr>
      <w:r>
        <w:t>Core Sound Effects</w:t>
      </w:r>
    </w:p>
    <w:p>
      <w:r>
        <w:t>Tile Rotate</w:t>
      </w:r>
    </w:p>
    <w:p>
      <w:r>
        <w:t>Tile Place</w:t>
      </w:r>
    </w:p>
    <w:p>
      <w:r>
        <w:t>Invalid Placement</w:t>
      </w:r>
    </w:p>
    <w:p>
      <w:r>
        <w:t>Tile Remove</w:t>
      </w:r>
    </w:p>
    <w:p>
      <w:r>
        <w:t>Hint Reveal</w:t>
      </w:r>
    </w:p>
    <w:p>
      <w:r>
        <w:t>Puzzle Complete</w:t>
      </w:r>
    </w:p>
    <w:p>
      <w:pPr>
        <w:pStyle w:val="Heading2"/>
      </w:pPr>
      <w:r>
        <w:t>Visual Style</w:t>
      </w:r>
    </w:p>
    <w:p>
      <w:r>
        <w:t>Clean puzzle-first design.</w:t>
      </w:r>
    </w:p>
    <w:p>
      <w:r>
        <w:t>Strong readability.</w:t>
      </w:r>
    </w:p>
    <w:p>
      <w:r>
        <w:t>Minimal clutter.</w:t>
      </w:r>
    </w:p>
    <w:p>
      <w:r>
        <w:t>Responsive layouts.</w:t>
      </w:r>
    </w:p>
    <w:p>
      <w:pPr>
        <w:pStyle w:val="Heading2"/>
      </w:pPr>
      <w:r>
        <w:t>Board Themes</w:t>
      </w:r>
    </w:p>
    <w:p>
      <w:r>
        <w:t>Classic</w:t>
      </w:r>
    </w:p>
    <w:p>
      <w:r>
        <w:t>Dark Mode</w:t>
      </w:r>
    </w:p>
    <w:p>
      <w:r>
        <w:t>Retro Terminal</w:t>
      </w:r>
    </w:p>
    <w:p>
      <w:r>
        <w:t>Vaultwalker Prestige Theme</w:t>
      </w:r>
    </w:p>
    <w:p>
      <w:r>
        <w:t>Seasonal Themes</w:t>
      </w:r>
    </w:p>
    <w:p>
      <w:pPr>
        <w:pStyle w:val="Heading2"/>
      </w:pPr>
      <w:r>
        <w:t>Tile Themes</w:t>
      </w:r>
    </w:p>
    <w:p>
      <w:r>
        <w:t>Classic Tiles</w:t>
      </w:r>
    </w:p>
    <w:p>
      <w:r>
        <w:t>Retro Tiles</w:t>
      </w:r>
    </w:p>
    <w:p>
      <w:r>
        <w:t>Stone Tiles</w:t>
      </w:r>
    </w:p>
    <w:p>
      <w:r>
        <w:t>Neon Tiles</w:t>
      </w:r>
    </w:p>
    <w:p>
      <w:r>
        <w:t>Unlockable Cosmetic Sets</w:t>
      </w:r>
    </w:p>
    <w:p>
      <w:pPr>
        <w:pStyle w:val="Heading2"/>
      </w:pPr>
      <w:r>
        <w:t>Cosmetic Philosophy</w:t>
      </w:r>
    </w:p>
    <w:p>
      <w:r>
        <w:t>Cosmetics only.</w:t>
      </w:r>
    </w:p>
    <w:p>
      <w:r>
        <w:t>No pay-to-win advantages.</w:t>
      </w:r>
    </w:p>
    <w:p>
      <w:r>
        <w:t>Visual personalization.</w:t>
      </w:r>
    </w:p>
    <w:p>
      <w:r>
        <w:t>Achievement-based unlocks.</w:t>
      </w:r>
    </w:p>
    <w:p>
      <w:pPr>
        <w:pStyle w:val="Heading2"/>
      </w:pPr>
      <w:r>
        <w:t>Daily Challenge Presentation</w:t>
      </w:r>
    </w:p>
    <w:p>
      <w:r>
        <w:t>Special visual banner.</w:t>
      </w:r>
    </w:p>
    <w:p>
      <w:r>
        <w:t>Distinct music variation.</w:t>
      </w:r>
    </w:p>
    <w:p>
      <w:r>
        <w:t>Daily reward feedback.</w:t>
      </w:r>
    </w:p>
    <w:p>
      <w:r>
        <w:t>Challenge identity.</w:t>
      </w:r>
    </w:p>
    <w:p>
      <w:pPr>
        <w:pStyle w:val="Heading2"/>
      </w:pPr>
      <w:r>
        <w:t>Vaultwalker Presentation</w:t>
      </w:r>
    </w:p>
    <w:p>
      <w:r>
        <w:t>Prestige visual treatment.</w:t>
      </w:r>
    </w:p>
    <w:p>
      <w:r>
        <w:t>Unique board presentation.</w:t>
      </w:r>
    </w:p>
    <w:p>
      <w:r>
        <w:t>Elite rank recognition.</w:t>
      </w:r>
    </w:p>
    <w:p>
      <w:r>
        <w:t>Enhanced completion celebration.</w:t>
      </w:r>
    </w:p>
    <w:p>
      <w:pPr>
        <w:pStyle w:val="Heading2"/>
      </w:pPr>
      <w:r>
        <w:t>Future Theme Packs</w:t>
      </w:r>
    </w:p>
    <w:p>
      <w:r>
        <w:t>Community themes.</w:t>
      </w:r>
    </w:p>
    <w:p>
      <w:r>
        <w:t>Holiday themes.</w:t>
      </w:r>
    </w:p>
    <w:p>
      <w:r>
        <w:t>Puzzle collection themes.</w:t>
      </w:r>
    </w:p>
    <w:p>
      <w:r>
        <w:t>Premium cosmetic packs.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