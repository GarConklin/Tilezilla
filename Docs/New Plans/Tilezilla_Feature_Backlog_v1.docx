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Feature Backlog v1.0</w:t>
      </w:r>
    </w:p>
    <w:p>
      <w:r>
        <w:t>This document tracks all planned features for Tilezilla and organizes them by implementation priority. Features may move between categories as development progresses.</w:t>
      </w:r>
    </w:p>
    <w:p>
      <w:pPr>
        <w:pStyle w:val="Heading2"/>
      </w:pPr>
      <w:r>
        <w:t>Must Have (Launch Critical)</w:t>
      </w:r>
    </w:p>
    <w:p>
      <w:r>
        <w:t>Tile placement system</w:t>
      </w:r>
    </w:p>
    <w:p>
      <w:r>
        <w:t>Tile rotation system</w:t>
      </w:r>
    </w:p>
    <w:p>
      <w:r>
        <w:t>Live-edge validation</w:t>
      </w:r>
    </w:p>
    <w:p>
      <w:r>
        <w:t>Puzzle validation</w:t>
      </w:r>
    </w:p>
    <w:p>
      <w:r>
        <w:t>Solver integration</w:t>
      </w:r>
    </w:p>
    <w:p>
      <w:r>
        <w:t>Level catalog</w:t>
      </w:r>
    </w:p>
    <w:p>
      <w:r>
        <w:t>Mobile-friendly UI</w:t>
      </w:r>
    </w:p>
    <w:p>
      <w:r>
        <w:t>Hint system</w:t>
      </w:r>
    </w:p>
    <w:p>
      <w:r>
        <w:t>Progress tracking</w:t>
      </w:r>
    </w:p>
    <w:p>
      <w:pPr>
        <w:pStyle w:val="Heading2"/>
      </w:pPr>
      <w:r>
        <w:t>Should Have (Launch Enhancers)</w:t>
      </w:r>
    </w:p>
    <w:p>
      <w:r>
        <w:t>Ranks and XP</w:t>
      </w:r>
    </w:p>
    <w:p>
      <w:r>
        <w:t>Daily challenges</w:t>
      </w:r>
    </w:p>
    <w:p>
      <w:r>
        <w:t>Statistics dashboard</w:t>
      </w:r>
    </w:p>
    <w:p>
      <w:r>
        <w:t>Puzzle completion history</w:t>
      </w:r>
    </w:p>
    <w:p>
      <w:r>
        <w:t>Additional tile themes</w:t>
      </w:r>
    </w:p>
    <w:p>
      <w:r>
        <w:t>Audio themes</w:t>
      </w:r>
    </w:p>
    <w:p>
      <w:pPr>
        <w:pStyle w:val="Heading2"/>
      </w:pPr>
      <w:r>
        <w:t>Nice To Have</w:t>
      </w:r>
    </w:p>
    <w:p>
      <w:r>
        <w:t>Board skins</w:t>
      </w:r>
    </w:p>
    <w:p>
      <w:r>
        <w:t>Visual effects</w:t>
      </w:r>
    </w:p>
    <w:p>
      <w:r>
        <w:t>Puzzle collections</w:t>
      </w:r>
    </w:p>
    <w:p>
      <w:r>
        <w:t>Advanced challenge modes</w:t>
      </w:r>
    </w:p>
    <w:p>
      <w:r>
        <w:t>Extended statistics</w:t>
      </w:r>
    </w:p>
    <w:p>
      <w:pPr>
        <w:pStyle w:val="Heading2"/>
      </w:pPr>
      <w:r>
        <w:t>Future Features</w:t>
      </w:r>
    </w:p>
    <w:p>
      <w:r>
        <w:t>Cloud saves</w:t>
      </w:r>
    </w:p>
    <w:p>
      <w:r>
        <w:t>Accounts</w:t>
      </w:r>
    </w:p>
    <w:p>
      <w:r>
        <w:t>Leaderboards</w:t>
      </w:r>
    </w:p>
    <w:p>
      <w:r>
        <w:t>Puzzle editor</w:t>
      </w:r>
    </w:p>
    <w:p>
      <w:r>
        <w:t>Community levels</w:t>
      </w:r>
    </w:p>
    <w:p>
      <w:r>
        <w:t>Puzzle sharing</w:t>
      </w:r>
    </w:p>
    <w:p>
      <w:r>
        <w:t>Seasonal events</w:t>
      </w:r>
    </w:p>
    <w:p>
      <w:pPr>
        <w:pStyle w:val="Heading2"/>
      </w:pPr>
      <w:r>
        <w:t>Experimental Features</w:t>
      </w:r>
    </w:p>
    <w:p>
      <w:r>
        <w:t>Multi-path puzzles</w:t>
      </w:r>
    </w:p>
    <w:p>
      <w:r>
        <w:t>Competitive puzzle races</w:t>
      </w:r>
    </w:p>
    <w:p>
      <w:r>
        <w:t>Procedural endless mode</w:t>
      </w:r>
    </w:p>
    <w:p>
      <w:r>
        <w:t>Advanced crossover tile families</w:t>
      </w:r>
    </w:p>
    <w:p>
      <w:r>
        <w:t>Community challenge generation</w:t>
      </w:r>
    </w:p>
    <w:p>
      <w:pPr>
        <w:pStyle w:val="Heading2"/>
      </w:pPr>
      <w:r>
        <w:t>Deferred Ideas</w:t>
      </w:r>
    </w:p>
    <w:p>
      <w:r>
        <w:t>Steam release</w:t>
      </w:r>
    </w:p>
    <w:p>
      <w:r>
        <w:t>Mobile app store releases</w:t>
      </w:r>
    </w:p>
    <w:p>
      <w:r>
        <w:t>Large tile families (3+ cell pieces)</w:t>
      </w:r>
    </w:p>
    <w:p>
      <w:r>
        <w:t>Advanced monetization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