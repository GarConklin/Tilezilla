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Tilezilla - Player Statistics Design</w:t>
      </w:r>
    </w:p>
    <w:p>
      <w:r>
        <w:br/>
        <w:t>PLAYER STATS</w:t>
        <w:br/>
        <w:t>- Account Created</w:t>
        <w:br/>
        <w:t>- Last Login</w:t>
        <w:br/>
        <w:t>- Total Logins</w:t>
        <w:br/>
        <w:t>- Consecutive Login Days</w:t>
        <w:br/>
        <w:t>- Total Play Time</w:t>
        <w:br/>
        <w:t>- Longest Session</w:t>
        <w:br/>
        <w:t>- Average Session Length</w:t>
        <w:br/>
        <w:br/>
        <w:t>PUZZLE ACTIVITY</w:t>
        <w:br/>
        <w:t>- Puzzles Started</w:t>
        <w:br/>
        <w:t>- Puzzles Completed</w:t>
        <w:br/>
        <w:t>- Solutions Found</w:t>
        <w:br/>
        <w:t>- Unique Solutions Found</w:t>
        <w:br/>
        <w:t>- Adventure Puzzles Completed</w:t>
        <w:br/>
        <w:t>- Daily Challenges Completed</w:t>
        <w:br/>
        <w:t>- Random Puzzles Completed</w:t>
        <w:br/>
        <w:br/>
        <w:t>HINT USAGE</w:t>
        <w:br/>
        <w:t>- Hint Tokens Earned</w:t>
        <w:br/>
        <w:t>- Hint Tokens Spent</w:t>
        <w:br/>
        <w:t>- Random Tile Hints Used</w:t>
        <w:br/>
        <w:t>- Start Tile Hints Used</w:t>
        <w:br/>
        <w:t>- End Tile Hints Used</w:t>
        <w:br/>
        <w:t>- I'm Stuck Uses</w:t>
        <w:br/>
        <w:br/>
        <w:t>SKILL STATISTICS</w:t>
        <w:br/>
        <w:t>- Fastest Solve</w:t>
        <w:br/>
        <w:t>- Average Solve Time</w:t>
        <w:br/>
        <w:t>- No-Hint Solves</w:t>
        <w:br/>
        <w:t>- 1-Hint Solves</w:t>
        <w:br/>
        <w:t>- 2-Hint Solves</w:t>
        <w:br/>
        <w:t>- Perfect Solves</w:t>
        <w:br/>
        <w:br/>
        <w:t>ADVENTURE STATISTICS</w:t>
        <w:br/>
        <w:t>- Current Rank</w:t>
        <w:br/>
        <w:t>- Current Sub-Level</w:t>
        <w:br/>
        <w:t>- Adventure Progress %</w:t>
        <w:br/>
        <w:t>- Challenge Levels Completed</w:t>
        <w:br/>
        <w:t>- Solutions Found In Challenges</w:t>
        <w:br/>
        <w:br/>
        <w:t>DAILY CHALLENGE STATISTICS</w:t>
        <w:br/>
        <w:t>- Daily Challenges Completed</w:t>
        <w:br/>
        <w:t>- Current Streak</w:t>
        <w:br/>
        <w:t>- Longest Streak</w:t>
        <w:br/>
        <w:t>- Missed Dailies</w:t>
        <w:br/>
        <w:t>- Past Dailies Completed</w:t>
        <w:br/>
        <w:br/>
        <w:t>DISCOVERY STATISTICS</w:t>
        <w:br/>
        <w:t>- Most Solutions Found In One Puzzle</w:t>
        <w:br/>
        <w:t>- Total Known Solutions Discovered</w:t>
        <w:br/>
        <w:t>- Rare Discoveries</w:t>
        <w:br/>
        <w:t>- First-To-Find Records</w:t>
        <w:br/>
        <w:br/>
        <w:t>PUZZLE STATISTICS (PER PUZZLE)</w:t>
        <w:br/>
        <w:t>- Times Played</w:t>
        <w:br/>
        <w:t>- Times Completed</w:t>
        <w:br/>
        <w:t>- Solutions Found</w:t>
        <w:br/>
        <w:t>- Last Played</w:t>
        <w:br/>
        <w:t>- Best Time</w:t>
        <w:br/>
        <w:br/>
        <w:t>SESSION TABLE</w:t>
        <w:br/>
        <w:t>- session_id</w:t>
        <w:br/>
        <w:t>- player_id</w:t>
        <w:br/>
        <w:t>- login_time</w:t>
        <w:br/>
        <w:t>- logout_time</w:t>
        <w:br/>
        <w:t>- duration_seconds</w:t>
        <w:br/>
        <w:br/>
        <w:t>HINT EVENT TRACKING</w:t>
        <w:br/>
        <w:t>- player_id</w:t>
        <w:br/>
        <w:t>- puzzle_id</w:t>
        <w:br/>
        <w:t>- hint_type</w:t>
        <w:br/>
        <w:t>- timestamp</w:t>
        <w:br/>
        <w:t>- random_tile</w:t>
        <w:br/>
        <w:t>- start_tile</w:t>
        <w:br/>
        <w:t>- end_tile</w:t>
        <w:br/>
        <w:t>- im_stuck</w:t>
        <w:br/>
        <w:br/>
        <w:t>RECOMMENDED DAY-ONE TRACKING</w:t>
        <w:br/>
        <w:t>- Login Time</w:t>
        <w:br/>
        <w:t>- Logout Time</w:t>
        <w:br/>
        <w:t>- Puzzle Started</w:t>
        <w:br/>
        <w:t>- Puzzle Completed</w:t>
        <w:br/>
        <w:t>- Solution Found</w:t>
        <w:br/>
        <w:t>- Random Hint Used</w:t>
        <w:br/>
        <w:t>- Start Hint Used</w:t>
        <w:br/>
        <w:t>- End Hint Used</w:t>
        <w:br/>
        <w:t>- I'm Stuck Used</w:t>
        <w:br/>
        <w:t>- Adventure Progress</w:t>
        <w:br/>
        <w:t>- Daily Challenge Completion</w:t>
        <w:br/>
        <w:br/>
        <w:t>EXPLORER-THEMED STAT</w:t>
        <w:br/>
        <w:t>- Total Routes Discovered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